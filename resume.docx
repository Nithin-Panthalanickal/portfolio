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NITHIN THOMAS</w:t>
      </w:r>
    </w:p>
    <w:p>
      <w:r>
        <w:t>Kerala, India | +91 62822 52054 | nithin686573@gmail.com | techknowledgenet.blogspot.in | LinkedIn</w:t>
      </w:r>
    </w:p>
    <w:p>
      <w:pPr>
        <w:pStyle w:val="Heading2"/>
      </w:pPr>
      <w:r>
        <w:t>Professional Summary</w:t>
      </w:r>
    </w:p>
    <w:p>
      <w:r>
        <w:t>Full Stack Web Developer with 3+ years of professional experience specializing in ASP.NET MVC, Python, Django, ReactJS, and modern web technologies. Skilled in designing, developing, and deploying high‑quality web applications with strong problem‑solving and debugging capabilities. Proven experience across complete SDLC including requirement analysis, implementation, testing, and release.</w:t>
      </w:r>
    </w:p>
    <w:p>
      <w:pPr>
        <w:pStyle w:val="Heading2"/>
      </w:pPr>
      <w:r>
        <w:t>Experience</w:t>
      </w:r>
    </w:p>
    <w:p>
      <w:r>
        <w:rPr>
          <w:b/>
        </w:rPr>
        <w:t>Full Stack Web Development Intern – Business Web Solutions (BWS)</w:t>
      </w:r>
      <w:r>
        <w:br/>
        <w:t>Oct 2023 – Dec 2023</w:t>
      </w:r>
    </w:p>
    <w:p>
      <w:r>
        <w:t>Completed project work involving Python, Django, ReactJS, Bootstrap, HTML, CSS, JavaScript, and jQuery.</w:t>
      </w:r>
    </w:p>
    <w:p>
      <w:r>
        <w:rPr>
          <w:b/>
        </w:rPr>
        <w:t>Software Engineer – C‑Square Info Solutions Pvt Ltd</w:t>
      </w:r>
      <w:r>
        <w:br/>
        <w:t>May 2020 – May 2021</w:t>
      </w:r>
    </w:p>
    <w:p>
      <w:r>
        <w:t>Handled full‑cycle software development including designing, development, bug fixing, and release management.</w:t>
      </w:r>
    </w:p>
    <w:p>
      <w:r>
        <w:rPr>
          <w:b/>
        </w:rPr>
        <w:t>Software Engineer – Profess Software Solutions Pvt Ltd</w:t>
      </w:r>
      <w:r>
        <w:br/>
        <w:t>Dec 2018 – Apr 2020</w:t>
      </w:r>
    </w:p>
    <w:p>
      <w:r>
        <w:t>Developed and maintained enterprise-grade applications with responsibilities including design, development, bug fixing, and deployment.</w:t>
      </w:r>
    </w:p>
    <w:p>
      <w:r>
        <w:rPr>
          <w:b/>
        </w:rPr>
        <w:t>Software Engineer – Elioenai Technologies Pvt Ltd</w:t>
      </w:r>
      <w:r>
        <w:br/>
        <w:t>Jun 2017 – Oct 2018</w:t>
      </w:r>
    </w:p>
    <w:p>
      <w:r>
        <w:t>Developed web applications involving ASP.NET MVC, C#, SQL Server, and JavaScript with full responsibility from development to release.</w:t>
      </w:r>
    </w:p>
    <w:p>
      <w:r>
        <w:rPr>
          <w:b/>
        </w:rPr>
        <w:t>Software Engineer Intern – Itmarkerz Technologies</w:t>
      </w:r>
    </w:p>
    <w:p>
      <w:r>
        <w:t>Completed project work involving PHP, MySQL, HTML, CSS, JavaScript, and jQuery.</w:t>
      </w:r>
    </w:p>
    <w:p>
      <w:pPr>
        <w:pStyle w:val="Heading2"/>
      </w:pPr>
      <w:r>
        <w:t>Education</w:t>
      </w:r>
    </w:p>
    <w:p>
      <w:r>
        <w:rPr>
          <w:b/>
        </w:rPr>
        <w:t>MSc Computer Science</w:t>
      </w:r>
      <w:r>
        <w:br/>
        <w:t>B.V.M Holy Cross College, Cherpunkal, M.G University | June 2013 | Percentage: 64%</w:t>
      </w:r>
    </w:p>
    <w:p>
      <w:r>
        <w:rPr>
          <w:b/>
        </w:rPr>
        <w:t>BCA</w:t>
      </w:r>
      <w:r>
        <w:br/>
        <w:t>B.V.M Holy Cross College, Cherpunkal, M.G University | May 2011 | Percentage: 63%</w:t>
      </w:r>
    </w:p>
    <w:p>
      <w:r>
        <w:rPr>
          <w:b/>
        </w:rPr>
        <w:t>Plus Two</w:t>
      </w:r>
      <w:r>
        <w:br/>
        <w:t>Board of Higher Secondary Education | Mar 2008 | Percentage: 70%</w:t>
      </w:r>
    </w:p>
    <w:p>
      <w:r>
        <w:rPr>
          <w:b/>
        </w:rPr>
        <w:t>SSLC</w:t>
      </w:r>
      <w:r>
        <w:br/>
        <w:t>Kerala State Board | Mar 2006 | Percentage: 77%</w:t>
      </w:r>
    </w:p>
    <w:p>
      <w:pPr>
        <w:pStyle w:val="Heading2"/>
      </w:pPr>
      <w:r>
        <w:t>Skills</w:t>
      </w:r>
    </w:p>
    <w:p>
      <w:r>
        <w:t>• .NET C# (MVC 4, MVC 5)</w:t>
      </w:r>
    </w:p>
    <w:p>
      <w:r>
        <w:t>• Python, Django</w:t>
      </w:r>
    </w:p>
    <w:p>
      <w:r>
        <w:t>• React, JavaScript, HTML, CSS, jQuery, Ajax</w:t>
      </w:r>
    </w:p>
    <w:p>
      <w:r>
        <w:t>• MS SQL Server</w:t>
      </w:r>
    </w:p>
    <w:p>
      <w:r>
        <w:t>• Git &amp; GitHub</w:t>
      </w:r>
    </w:p>
    <w:p>
      <w:r>
        <w:t>• PHP, MySQL</w:t>
      </w:r>
    </w:p>
    <w:p>
      <w:r>
        <w:t>• WordPress (Elementor)</w:t>
      </w:r>
    </w:p>
    <w:p>
      <w:r>
        <w:t>• Photoshop</w:t>
      </w:r>
    </w:p>
    <w:p>
      <w:pPr>
        <w:pStyle w:val="Heading2"/>
      </w:pPr>
      <w:r>
        <w:t>Certificates</w:t>
      </w:r>
    </w:p>
    <w:p>
      <w:r>
        <w:t>• Internship Certificate – Python Development (Business Web Solutions)</w:t>
      </w:r>
    </w:p>
    <w:p>
      <w:r>
        <w:t>• Internship Certificate – PHP Web Development (Itmarkerz Technologies)</w:t>
      </w:r>
    </w:p>
    <w:p>
      <w:pPr>
        <w:pStyle w:val="Heading2"/>
      </w:pPr>
      <w:r>
        <w:t>Project Highlights</w:t>
      </w:r>
    </w:p>
    <w:p>
      <w:r>
        <w:rPr>
          <w:b/>
        </w:rPr>
        <w:t>HRMS</w:t>
      </w:r>
    </w:p>
    <w:p>
      <w:r>
        <w:t>Company: C‑Square Info Solutions Pvt Ltd</w:t>
      </w:r>
    </w:p>
    <w:p>
      <w:r>
        <w:t>Technologies Used: ASP.NET MVC 4, C#, SQL Server, JavaScript</w:t>
      </w:r>
    </w:p>
    <w:p>
      <w:r>
        <w:t>HRMS system for employee management, attendance tracking, leave management, performance tracking, onboarding automation, and departmental workflow handling.</w:t>
      </w:r>
    </w:p>
    <w:p>
      <w:r>
        <w:rPr>
          <w:b/>
        </w:rPr>
        <w:t>Church Management Software</w:t>
      </w:r>
    </w:p>
    <w:p>
      <w:r>
        <w:t>Company: Profess Software Solutions Pvt Ltd</w:t>
      </w:r>
    </w:p>
    <w:p>
      <w:r>
        <w:t>Technologies Used: ASP.NET MVC 4, C#, SQL Server, JavaScript</w:t>
      </w:r>
    </w:p>
    <w:p>
      <w:r>
        <w:t>Feature‑rich church management software supporting payments, accounts, GST module, reports, late fee automation, and WebAPI integration with Android application.</w:t>
      </w:r>
    </w:p>
    <w:p>
      <w:r>
        <w:rPr>
          <w:b/>
        </w:rPr>
        <w:t>NIDHI (Banking Software)</w:t>
      </w:r>
    </w:p>
    <w:p>
      <w:r>
        <w:t>Company: Elioenai Technologies Pvt Ltd</w:t>
      </w:r>
    </w:p>
    <w:p>
      <w:r>
        <w:t>Technologies Used: ASP.NET MVC 4, C#, SQL Server, JavaScript, Entity Framework</w:t>
      </w:r>
    </w:p>
    <w:p>
      <w:r>
        <w:t>Mini‑banking software including FD, RD, savings accounts, loans, SMS/Email integration, Android app integration for customer and agent operations.</w:t>
      </w:r>
    </w:p>
    <w:p>
      <w:pPr>
        <w:pStyle w:val="Heading2"/>
      </w:pPr>
      <w:r>
        <w:t>Declaration</w:t>
      </w:r>
    </w:p>
    <w:p>
      <w:r>
        <w:t>I hereby declare that the information provided above is true and correct to the best of my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